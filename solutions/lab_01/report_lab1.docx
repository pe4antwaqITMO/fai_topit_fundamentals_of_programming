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A62" w14:textId="77777777" w:rsidR="00E617A5" w:rsidRDefault="00000000">
      <w:pPr>
        <w:spacing w:after="120"/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</w:r>
    </w:p>
    <w:p w14:paraId="16887E37" w14:textId="77777777" w:rsidR="00E617A5" w:rsidRDefault="00000000">
      <w:pPr>
        <w:spacing w:after="120"/>
        <w:jc w:val="center"/>
      </w:pPr>
      <w:r>
        <w:rPr>
          <w:sz w:val="18"/>
        </w:rPr>
        <w:t>ФЕДЕРАЛЬНОЕ ГОСУДАРСТВЕННОЕ АВТОНОМНОЕ ОБРАЗОВАТЕЛЬНОЕ УЧРЕЖДЕНИЕ ВЫСШЕГО ОБРАЗОВАНИЯ</w:t>
      </w:r>
    </w:p>
    <w:p w14:paraId="0D5ECAF1" w14:textId="77777777" w:rsidR="00E617A5" w:rsidRDefault="00000000">
      <w:pPr>
        <w:spacing w:after="120"/>
        <w:jc w:val="center"/>
      </w:pPr>
      <w:r>
        <w:rPr>
          <w:b/>
          <w:sz w:val="22"/>
        </w:rPr>
        <w:t>«НАЦИОНАЛЬНЫЙ ИССЛЕДОВАТЕЛЬСКИЙ УНИВЕРСИТЕТ ИТМО»</w:t>
      </w:r>
    </w:p>
    <w:p w14:paraId="089C338E" w14:textId="77777777" w:rsidR="00E617A5" w:rsidRDefault="00000000">
      <w:pPr>
        <w:spacing w:after="120"/>
        <w:jc w:val="center"/>
      </w:pPr>
      <w:r>
        <w:rPr>
          <w:sz w:val="20"/>
        </w:rPr>
        <w:t>(Университет ИТМО)</w:t>
      </w:r>
    </w:p>
    <w:p w14:paraId="6B72844F" w14:textId="77777777" w:rsidR="00E617A5" w:rsidRDefault="00E617A5">
      <w:pPr>
        <w:spacing w:after="240"/>
      </w:pPr>
    </w:p>
    <w:p w14:paraId="234AAD9B" w14:textId="77777777" w:rsidR="00E617A5" w:rsidRDefault="00000000">
      <w:pPr>
        <w:spacing w:after="120"/>
      </w:pPr>
      <w:r>
        <w:t>Факультет: Прикладной информатики</w:t>
      </w:r>
    </w:p>
    <w:p w14:paraId="02F2E429" w14:textId="77777777" w:rsidR="00E617A5" w:rsidRDefault="00000000">
      <w:pPr>
        <w:spacing w:after="120"/>
      </w:pPr>
      <w:r>
        <w:t>Образовательная программа: 09.03.03 Прикладная информатика</w:t>
      </w:r>
    </w:p>
    <w:p w14:paraId="3B27ABFF" w14:textId="77777777" w:rsidR="00E617A5" w:rsidRDefault="00000000">
      <w:pPr>
        <w:spacing w:after="120"/>
      </w:pPr>
      <w:r>
        <w:t>Направление подготовки (специальность): Управление эксплуатацией систем ИИ</w:t>
      </w:r>
    </w:p>
    <w:p w14:paraId="7BFE2AD4" w14:textId="77777777" w:rsidR="00E617A5" w:rsidRDefault="00E617A5">
      <w:pPr>
        <w:spacing w:after="480"/>
      </w:pPr>
    </w:p>
    <w:p w14:paraId="60BE0C03" w14:textId="77777777" w:rsidR="00E617A5" w:rsidRDefault="00000000">
      <w:pPr>
        <w:spacing w:after="120"/>
        <w:jc w:val="center"/>
      </w:pPr>
      <w:r>
        <w:rPr>
          <w:b/>
          <w:sz w:val="28"/>
        </w:rPr>
        <w:t>ПРАКТИЧЕСКАЯ РАБОТА №1</w:t>
      </w:r>
    </w:p>
    <w:p w14:paraId="75DFB8D0" w14:textId="77777777" w:rsidR="00E617A5" w:rsidRDefault="00000000">
      <w:pPr>
        <w:spacing w:after="120"/>
        <w:jc w:val="center"/>
      </w:pPr>
      <w:r>
        <w:rPr>
          <w:b/>
        </w:rPr>
        <w:t>По дисциплине «Основы программирования»</w:t>
      </w:r>
    </w:p>
    <w:p w14:paraId="22C1E8B8" w14:textId="77777777" w:rsidR="00E617A5" w:rsidRDefault="00000000">
      <w:pPr>
        <w:spacing w:after="120"/>
        <w:jc w:val="center"/>
      </w:pPr>
      <w:r>
        <w:rPr>
          <w:i/>
        </w:rPr>
        <w:t>Тема: Выполнение программы, объекты и базовые типы Python.</w:t>
      </w:r>
    </w:p>
    <w:p w14:paraId="040996B7" w14:textId="77777777" w:rsidR="00E617A5" w:rsidRDefault="00E617A5">
      <w:pPr>
        <w:spacing w:after="480"/>
      </w:pPr>
    </w:p>
    <w:p w14:paraId="7EE7A2F9" w14:textId="77777777" w:rsidR="00E617A5" w:rsidRDefault="00000000">
      <w:pPr>
        <w:spacing w:after="120"/>
        <w:jc w:val="right"/>
      </w:pPr>
      <w:r>
        <w:t>Выполнил: Чмерёв Д.А.</w:t>
      </w:r>
    </w:p>
    <w:p w14:paraId="17642904" w14:textId="77777777" w:rsidR="00E617A5" w:rsidRDefault="00000000">
      <w:pPr>
        <w:spacing w:after="120"/>
        <w:jc w:val="right"/>
      </w:pPr>
      <w:r>
        <w:t>Проверил: Летенков И.А.</w:t>
      </w:r>
    </w:p>
    <w:p w14:paraId="788629FC" w14:textId="77777777" w:rsidR="00E617A5" w:rsidRDefault="00000000">
      <w:pPr>
        <w:spacing w:after="120"/>
        <w:jc w:val="right"/>
      </w:pPr>
      <w:r>
        <w:t>Дата: 15.10.2026</w:t>
      </w:r>
    </w:p>
    <w:p w14:paraId="4E0596D7" w14:textId="77777777" w:rsidR="00E617A5" w:rsidRDefault="00E617A5">
      <w:pPr>
        <w:spacing w:after="720"/>
      </w:pPr>
    </w:p>
    <w:p w14:paraId="47789E55" w14:textId="77777777" w:rsidR="00E617A5" w:rsidRDefault="00000000">
      <w:pPr>
        <w:spacing w:after="120"/>
        <w:jc w:val="center"/>
      </w:pPr>
      <w:r>
        <w:t>Санкт-Петербург 2026</w:t>
      </w:r>
    </w:p>
    <w:p w14:paraId="795EEFC1" w14:textId="77777777" w:rsidR="00E617A5" w:rsidRDefault="00000000">
      <w:r>
        <w:br w:type="page"/>
      </w:r>
    </w:p>
    <w:p w14:paraId="4A20A6E4" w14:textId="77777777" w:rsidR="00E617A5" w:rsidRDefault="00000000">
      <w:pPr>
        <w:spacing w:before="240" w:after="120"/>
      </w:pPr>
      <w:r>
        <w:rPr>
          <w:b/>
          <w:sz w:val="28"/>
        </w:rPr>
        <w:lastRenderedPageBreak/>
        <w:t>Цель работы</w:t>
      </w:r>
    </w:p>
    <w:p w14:paraId="61AF4255" w14:textId="77777777" w:rsidR="00E617A5" w:rsidRDefault="00000000">
      <w:pPr>
        <w:spacing w:after="120"/>
        <w:jc w:val="both"/>
      </w:pPr>
      <w:r>
        <w:t>Разобраться, как CPython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1B9097FD" w14:textId="77777777" w:rsidR="00E617A5" w:rsidRDefault="00000000">
      <w:pPr>
        <w:spacing w:before="240" w:after="120"/>
      </w:pPr>
      <w:r>
        <w:rPr>
          <w:b/>
          <w:sz w:val="28"/>
        </w:rPr>
        <w:t>Ход работы</w:t>
      </w:r>
    </w:p>
    <w:p w14:paraId="152387F9" w14:textId="77777777" w:rsidR="00E617A5" w:rsidRDefault="00000000">
      <w:pPr>
        <w:spacing w:before="120" w:after="120"/>
      </w:pPr>
      <w:r>
        <w:rPr>
          <w:b/>
          <w:sz w:val="26"/>
        </w:rPr>
        <w:t>Задание 1. От исходного кода к байткоду</w:t>
      </w:r>
    </w:p>
    <w:p w14:paraId="0F2424BD" w14:textId="77777777" w:rsidR="00E617A5" w:rsidRDefault="00000000">
      <w:pPr>
        <w:spacing w:after="120"/>
      </w:pPr>
      <w:r>
        <w:rPr>
          <w:b/>
        </w:rPr>
        <w:t>Часть 1. Режимы запуска</w:t>
      </w:r>
    </w:p>
    <w:p w14:paraId="78A232DC" w14:textId="77777777" w:rsidR="00E617A5" w:rsidRDefault="00000000">
      <w:pPr>
        <w:spacing w:after="120"/>
        <w:jc w:val="both"/>
      </w:pPr>
      <w:r>
        <w:t>При вводе 2 + 3 * 4 в REPL сразу выводится результат 14. Интерактивный режим устроен по принципу Read-Eval-Print Loop (считывание, вычисление и автоматический вывод строкового представления объекта).</w:t>
      </w:r>
    </w:p>
    <w:p w14:paraId="018617B7" w14:textId="77777777" w:rsidR="00E617A5" w:rsidRDefault="00000000">
      <w:pPr>
        <w:spacing w:after="120"/>
        <w:jc w:val="both"/>
      </w:pPr>
      <w:r>
        <w:t>При запустите файла python task_1.py интерпретатор выполняет вычисления, но не выводит результат в консоль, так как в коде файла отсутствует явная инструкция вывода print(). Для отображения результата в терминале код изменен на print(2 + 3 * 4).</w:t>
      </w:r>
    </w:p>
    <w:p w14:paraId="10486947" w14:textId="77777777" w:rsidR="00E617A5" w:rsidRDefault="00000000">
      <w:pPr>
        <w:spacing w:after="120"/>
      </w:pPr>
      <w:r>
        <w:rPr>
          <w:b/>
        </w:rPr>
        <w:t>Часть 2. Выражения и инструкции</w:t>
      </w:r>
    </w:p>
    <w:p w14:paraId="44FB7933" w14:textId="77777777" w:rsidR="00E617A5" w:rsidRDefault="00000000">
      <w:pPr>
        <w:spacing w:after="120"/>
      </w:pPr>
      <w:r>
        <w:t>Для кода:</w:t>
      </w:r>
    </w:p>
    <w:p w14:paraId="7E65658A" w14:textId="77777777" w:rsidR="00E617A5" w:rsidRDefault="00000000">
      <w:pPr>
        <w:spacing w:after="120"/>
      </w:pPr>
      <w:r>
        <w:rPr>
          <w:i/>
        </w:rPr>
        <w:t>course = "Python"</w:t>
      </w:r>
      <w:r>
        <w:rPr>
          <w:i/>
        </w:rPr>
        <w:br/>
        <w:t>hours = 4 * 2</w:t>
      </w:r>
      <w:r>
        <w:rPr>
          <w:i/>
        </w:rPr>
        <w:br/>
        <w:t>print(f"{course}: {hours} часов")</w:t>
      </w:r>
    </w:p>
    <w:p w14:paraId="12F556B9" w14:textId="77777777" w:rsidR="00E617A5" w:rsidRDefault="00000000">
      <w:pPr>
        <w:spacing w:after="120"/>
      </w:pPr>
      <w:r>
        <w:t>• Выражения: "Python", 4 * 2, 4, 2, f"{course}: {hours} часов".</w:t>
      </w:r>
      <w:r>
        <w:br/>
        <w:t>• Инструкции: course = "Python", hours = 4 * 2, print(f"{course}: {hours} часов").</w:t>
      </w:r>
      <w:r>
        <w:br/>
        <w:t>• Литералы: "Python", 4, 2.</w:t>
      </w:r>
      <w:r>
        <w:br/>
        <w:t>• Имена: course, hours, print.</w:t>
      </w:r>
    </w:p>
    <w:p w14:paraId="690CA6C9" w14:textId="77777777" w:rsidR="00E617A5" w:rsidRDefault="00000000">
      <w:pPr>
        <w:spacing w:after="120"/>
      </w:pPr>
      <w:r>
        <w:rPr>
          <w:b/>
        </w:rPr>
        <w:t>Часть 3. AST и байткод</w:t>
      </w:r>
    </w:p>
    <w:p w14:paraId="256753F9" w14:textId="77777777" w:rsidR="00E617A5" w:rsidRDefault="00000000">
      <w:pPr>
        <w:spacing w:after="120"/>
      </w:pPr>
      <w:r>
        <w:t>• Версия интерпретатора: Python 3.11</w:t>
      </w:r>
      <w:r>
        <w:br/>
        <w:t>• Фрагмент AST: узлы Assign (присваивание), BinOp с оператором Mult (арифметическое умножение), Expr с вложенным Call (вызов функции print).</w:t>
      </w:r>
      <w:r>
        <w:br/>
        <w:t>• Фрагмент байткода: инструкции LOAD_CONST (загрузка константы) и CALL (вызов функции).</w:t>
      </w:r>
    </w:p>
    <w:p w14:paraId="080D40F7" w14:textId="77777777" w:rsidR="00E617A5" w:rsidRDefault="00000000">
      <w:pPr>
        <w:spacing w:after="120"/>
      </w:pPr>
      <w:r>
        <w:rPr>
          <w:b/>
        </w:rPr>
        <w:t>Ответ на контрольный вопрос</w:t>
      </w:r>
    </w:p>
    <w:p w14:paraId="7F81FE78" w14:textId="77777777" w:rsidR="00E617A5" w:rsidRDefault="00000000">
      <w:pPr>
        <w:spacing w:after="120"/>
        <w:jc w:val="both"/>
      </w:pPr>
      <w:r>
        <w:t>Байткод CPython нельзя считать машинным кодом процессора, так как он представляет собой инструкции для виртуальной машины Python (PVM), а не для физического CPU. Процессор компьютера не может выполнять инструкции байткода напрямую, их интерпретирует и выполняет среда CPython.</w:t>
      </w:r>
    </w:p>
    <w:p w14:paraId="390C5162" w14:textId="77777777" w:rsidR="00E617A5" w:rsidRDefault="00000000">
      <w:pPr>
        <w:spacing w:before="240" w:after="120"/>
      </w:pPr>
      <w:r>
        <w:rPr>
          <w:b/>
          <w:sz w:val="26"/>
        </w:rPr>
        <w:t>Задание 2. Имена, объекты и сравнение</w:t>
      </w:r>
    </w:p>
    <w:p w14:paraId="289AE5F5" w14:textId="77777777" w:rsidR="00E617A5" w:rsidRDefault="00000000">
      <w:pPr>
        <w:spacing w:after="120"/>
      </w:pPr>
      <w:r>
        <w:rPr>
          <w:b/>
        </w:rPr>
        <w:t>Разница между равенством и идентичностью</w:t>
      </w:r>
    </w:p>
    <w:p w14:paraId="5974BB2C" w14:textId="77777777" w:rsidR="00E617A5" w:rsidRDefault="00000000">
      <w:pPr>
        <w:spacing w:after="120"/>
      </w:pPr>
      <w:r>
        <w:lastRenderedPageBreak/>
        <w:t>• a == b -&gt; True (значения объектов равны).</w:t>
      </w:r>
      <w:r>
        <w:br/>
        <w:t>• a is b -&gt; True (имена указывают на один и тот же объект в памяти после присваивания b = a).</w:t>
      </w:r>
      <w:r>
        <w:br/>
        <w:t>• a == c -&gt; True (значения объектов равны).</w:t>
      </w:r>
      <w:r>
        <w:br/>
        <w:t>• a is c -&gt; False (имя c связано с новым объектом, созданным при явном преобразовании строки).</w:t>
      </w:r>
    </w:p>
    <w:p w14:paraId="6E3D78A6" w14:textId="77777777" w:rsidR="00E617A5" w:rsidRDefault="00000000">
      <w:pPr>
        <w:spacing w:after="120"/>
        <w:jc w:val="both"/>
      </w:pPr>
      <w:r>
        <w:t>Равенство значений (==) проверяет совпадение содержимого объектов, а идентичность (is) проверяет, ссылаются ли переменные на один и тот же адрес памяти.</w:t>
      </w:r>
    </w:p>
    <w:p w14:paraId="474A6733" w14:textId="77777777" w:rsidR="00E617A5" w:rsidRDefault="00000000">
      <w:pPr>
        <w:spacing w:after="120"/>
      </w:pPr>
      <w:r>
        <w:rPr>
          <w:b/>
        </w:rPr>
        <w:t>Проверка на None</w:t>
      </w:r>
    </w:p>
    <w:p w14:paraId="0C65E2C7" w14:textId="77777777" w:rsidR="00E617A5" w:rsidRDefault="00000000">
      <w:pPr>
        <w:spacing w:after="120"/>
      </w:pPr>
      <w:r>
        <w:rPr>
          <w:i/>
        </w:rPr>
        <w:t>c = None</w:t>
      </w:r>
      <w:r>
        <w:rPr>
          <w:i/>
        </w:rPr>
        <w:br/>
        <w:t>print(c is None)</w:t>
      </w:r>
    </w:p>
    <w:p w14:paraId="3BB99834" w14:textId="77777777" w:rsidR="00E617A5" w:rsidRDefault="00000000">
      <w:pPr>
        <w:spacing w:after="120"/>
      </w:pPr>
      <w:r>
        <w:rPr>
          <w:b/>
        </w:rPr>
        <w:t>Эксперимент со строками</w:t>
      </w:r>
    </w:p>
    <w:p w14:paraId="5A10C74D" w14:textId="77777777" w:rsidR="00E617A5" w:rsidRDefault="00000000">
      <w:pPr>
        <w:spacing w:after="120"/>
      </w:pPr>
      <w:r>
        <w:t>Результат выполнения:</w:t>
      </w:r>
      <w:r>
        <w:br/>
        <w:t>• first == second -&gt; True</w:t>
      </w:r>
      <w:r>
        <w:br/>
        <w:t>• first is second -&gt; True</w:t>
      </w:r>
    </w:p>
    <w:p w14:paraId="50BAA898" w14:textId="77777777" w:rsidR="00E617A5" w:rsidRDefault="00000000">
      <w:pPr>
        <w:spacing w:after="120"/>
        <w:jc w:val="both"/>
      </w:pPr>
      <w:r>
        <w:t>Результат is объясняется механизмом интернирования строк в CPython, при котором одинаковые строковые литералы, созданные на этапе компиляции, связываются с одним объектом в памяти для экономии ресурсов.</w:t>
      </w:r>
    </w:p>
    <w:p w14:paraId="23E29DF8" w14:textId="77777777" w:rsidR="00E617A5" w:rsidRDefault="00000000">
      <w:pPr>
        <w:spacing w:after="120"/>
      </w:pPr>
      <w:r>
        <w:rPr>
          <w:b/>
        </w:rPr>
        <w:t>Правило применения операторов</w:t>
      </w:r>
    </w:p>
    <w:p w14:paraId="47D30943" w14:textId="77777777" w:rsidR="00E617A5" w:rsidRDefault="00000000">
      <w:pPr>
        <w:spacing w:after="120"/>
        <w:jc w:val="both"/>
      </w:pPr>
      <w:r>
        <w:t>Оператор == применяется для сравнения числовых, строковых и иных значений. Оператор is применяется для проверки идентичности объектов, в частности при сравнении с синглтонами (None, True, False).</w:t>
      </w:r>
    </w:p>
    <w:p w14:paraId="061724D6" w14:textId="77777777" w:rsidR="00E617A5" w:rsidRDefault="00000000">
      <w:pPr>
        <w:spacing w:after="120"/>
      </w:pPr>
      <w:r>
        <w:rPr>
          <w:b/>
        </w:rPr>
        <w:t>Ответы на контрольные вопросы</w:t>
      </w:r>
    </w:p>
    <w:p w14:paraId="40ECE2E2" w14:textId="77777777" w:rsidR="00E617A5" w:rsidRDefault="00000000">
      <w:pPr>
        <w:spacing w:after="120"/>
      </w:pPr>
      <w:r>
        <w:t>1. Инструкция b = a не создает копию объекта, она связывает имя b с уже существующим объектом, на который указывает a.</w:t>
      </w:r>
      <w:r>
        <w:br/>
        <w:t>2. Функция type() возвращает тип (класс) объекта, а id() возвращает уникальный целочисленный идентификатор объекта (адрес в памяти).</w:t>
      </w:r>
      <w:r>
        <w:br/>
        <w:t>3. None существует в единственном экземпляре в рамках процесса, поэтому проверка через is однозначна и работает быстрее. Числа и строки могут находиться в разных объектов памяти, поэтому для них проверяется равенство значений через ==.</w:t>
      </w:r>
    </w:p>
    <w:p w14:paraId="5AC8DA55" w14:textId="77777777" w:rsidR="00E617A5" w:rsidRDefault="00000000">
      <w:pPr>
        <w:spacing w:before="240" w:after="120"/>
      </w:pPr>
      <w:r>
        <w:rPr>
          <w:b/>
          <w:sz w:val="26"/>
        </w:rPr>
        <w:t>Задание 3. Числовые типы, операции и преобразования</w:t>
      </w:r>
    </w:p>
    <w:p w14:paraId="666CCDBC" w14:textId="77777777" w:rsidR="00E617A5" w:rsidRDefault="00000000">
      <w:pPr>
        <w:spacing w:after="120"/>
      </w:pPr>
      <w:r>
        <w:rPr>
          <w:b/>
        </w:rPr>
        <w:t>Эксперимент A</w:t>
      </w:r>
    </w:p>
    <w:p w14:paraId="771DA3D9" w14:textId="77777777" w:rsidR="00E617A5" w:rsidRDefault="00000000">
      <w:pPr>
        <w:spacing w:after="120"/>
      </w:pPr>
      <w:r>
        <w:t>• x + y = 22 (тип int)</w:t>
      </w:r>
      <w:r>
        <w:br/>
        <w:t>• x - y = 12 (тип int)</w:t>
      </w:r>
      <w:r>
        <w:br/>
        <w:t>• x * y = 85 (тип int)</w:t>
      </w:r>
      <w:r>
        <w:br/>
        <w:t>• x / y = 3.4 (тип float)</w:t>
      </w:r>
      <w:r>
        <w:br/>
        <w:t>• x // y = 3 (тип int)</w:t>
      </w:r>
      <w:r>
        <w:br/>
      </w:r>
      <w:r>
        <w:lastRenderedPageBreak/>
        <w:t>• x % y = 2 (тип int)</w:t>
      </w:r>
      <w:r>
        <w:br/>
        <w:t>• x ** y = 1419857 (тип int)</w:t>
      </w:r>
    </w:p>
    <w:p w14:paraId="4723B404" w14:textId="77777777" w:rsidR="00E617A5" w:rsidRDefault="00000000">
      <w:pPr>
        <w:spacing w:after="120"/>
        <w:jc w:val="both"/>
      </w:pPr>
      <w:r>
        <w:t>Оператор / выполняет деление и всегда возвращает значение типа float. Оператор // производит деление нацело с округлением вниз и возвращает int, если оба операнда целочисленные.</w:t>
      </w:r>
    </w:p>
    <w:p w14:paraId="3FBDE4C8" w14:textId="77777777" w:rsidR="00E617A5" w:rsidRDefault="00000000">
      <w:pPr>
        <w:spacing w:after="120"/>
      </w:pPr>
      <w:r>
        <w:rPr>
          <w:b/>
        </w:rPr>
        <w:t>Эксперимент B</w:t>
      </w:r>
    </w:p>
    <w:p w14:paraId="72FE92A3" w14:textId="77777777" w:rsidR="00E617A5" w:rsidRDefault="00000000">
      <w:pPr>
        <w:spacing w:after="120"/>
        <w:jc w:val="both"/>
      </w:pPr>
      <w:r>
        <w:t>Значение 2 ** 1000 вычисляется без переполнения. Целые числа в Python имеют произвольную разрядность (ограничены только доступной памятью), в отличие от типов фиксированной разрядности (32 или 64 бита) в других языках.</w:t>
      </w:r>
    </w:p>
    <w:p w14:paraId="2B4C6A15" w14:textId="77777777" w:rsidR="00E617A5" w:rsidRDefault="00000000">
      <w:pPr>
        <w:spacing w:after="120"/>
      </w:pPr>
      <w:r>
        <w:rPr>
          <w:b/>
        </w:rPr>
        <w:t>Эксперимент C</w:t>
      </w:r>
    </w:p>
    <w:p w14:paraId="2D8E6CA4" w14:textId="77777777" w:rsidR="00E617A5" w:rsidRDefault="00000000">
      <w:pPr>
        <w:spacing w:after="120"/>
      </w:pPr>
      <w:r>
        <w:t>• result = 0.30000000000000004</w:t>
      </w:r>
      <w:r>
        <w:br/>
        <w:t>• result == 0.3 -&gt; False</w:t>
      </w:r>
      <w:r>
        <w:br/>
        <w:t>• result - 0.3 = 5.551115123125783e-17</w:t>
      </w:r>
      <w:r>
        <w:br/>
        <w:t>• math.isclose(result, 0.3) -&gt; True</w:t>
      </w:r>
    </w:p>
    <w:p w14:paraId="4BEA8E38" w14:textId="77777777" w:rsidR="00E617A5" w:rsidRDefault="00000000">
      <w:pPr>
        <w:spacing w:after="120"/>
        <w:jc w:val="both"/>
      </w:pPr>
      <w:r>
        <w:t>В памяти компьютера вещественные числа хранятся в двоичном формате IEEE 754. Дроби 0.1 и 0.2 невозможно представить в двоичной системе точно, что приводит к погрешности при их сложении. Правило безопасного сравнения: вещественные числа следует сравнивать с учетом допустимой погрешности с помощью функции math.isclose().</w:t>
      </w:r>
    </w:p>
    <w:p w14:paraId="005ECE7E" w14:textId="77777777" w:rsidR="00E617A5" w:rsidRDefault="00000000">
      <w:pPr>
        <w:spacing w:after="120"/>
      </w:pPr>
      <w:r>
        <w:rPr>
          <w:b/>
        </w:rPr>
        <w:t>Эксперимент D</w:t>
      </w:r>
    </w:p>
    <w:p w14:paraId="50246A93" w14:textId="77777777" w:rsidR="00E617A5" w:rsidRDefault="00000000">
      <w:pPr>
        <w:spacing w:after="120"/>
      </w:pPr>
      <w:r>
        <w:t>• int("42") -&gt; 42 (тип int)</w:t>
      </w:r>
      <w:r>
        <w:br/>
        <w:t>• float("3.14") -&gt; 3.14 (тип float)</w:t>
      </w:r>
      <w:r>
        <w:br/>
        <w:t>• str(2026) -&gt; '2026' (тип str)</w:t>
      </w:r>
      <w:r>
        <w:br/>
        <w:t>• bool(0) -&gt; False (тип bool)</w:t>
      </w:r>
      <w:r>
        <w:br/>
        <w:t>• bool(-1) -&gt; True (тип bool)</w:t>
      </w:r>
      <w:r>
        <w:br/>
        <w:t>• bool("") -&gt; False (тип bool)</w:t>
      </w:r>
      <w:r>
        <w:br/>
        <w:t>• bool("False") -&gt; True (тип bool)</w:t>
      </w:r>
    </w:p>
    <w:p w14:paraId="20196917" w14:textId="77777777" w:rsidR="00E617A5" w:rsidRDefault="00000000">
      <w:pPr>
        <w:spacing w:after="120"/>
        <w:jc w:val="both"/>
      </w:pPr>
      <w:r>
        <w:t>Функция bool("False") возвращает True, потому что любая непустая строка в Python расценивается как истинное значение. Свойства комплексного числа complex(2, -3): действительная часть = 2.0, мнимая часть = -3.0.</w:t>
      </w:r>
    </w:p>
    <w:p w14:paraId="09E1577F" w14:textId="77777777" w:rsidR="00E617A5" w:rsidRDefault="00000000">
      <w:pPr>
        <w:spacing w:after="120"/>
      </w:pPr>
      <w:r>
        <w:rPr>
          <w:b/>
        </w:rPr>
        <w:t>Ответы на контрольные вопросы</w:t>
      </w:r>
    </w:p>
    <w:p w14:paraId="24E66932" w14:textId="77777777" w:rsidR="00E617A5" w:rsidRDefault="00000000">
      <w:pPr>
        <w:spacing w:after="120"/>
      </w:pPr>
      <w:r>
        <w:t>1. Деление двух целых чисел может дать дробный результат, поэтому для согласованности математических операций тип вывода зафиксирован как float.</w:t>
      </w:r>
      <w:r>
        <w:br/>
        <w:t>2. Функция int("42") разбирает текстовые символы строки и переводит их в число. Функция int(42.9) отбрасывает дробную часть исходного вещественного числа.</w:t>
      </w:r>
      <w:r>
        <w:br/>
        <w:t>3. Логически ложными (falsy) значениями являются bool(0) и bool("").</w:t>
      </w:r>
    </w:p>
    <w:p w14:paraId="365E76A3" w14:textId="77777777" w:rsidR="00E617A5" w:rsidRDefault="00000000">
      <w:pPr>
        <w:spacing w:before="240" w:after="120"/>
      </w:pPr>
      <w:r>
        <w:rPr>
          <w:b/>
          <w:sz w:val="26"/>
        </w:rPr>
        <w:t>Задание 4. Строки, Unicode и форматирование</w:t>
      </w:r>
    </w:p>
    <w:p w14:paraId="60FA0C07" w14:textId="77777777" w:rsidR="00E617A5" w:rsidRDefault="00000000">
      <w:pPr>
        <w:spacing w:after="120"/>
      </w:pPr>
      <w:r>
        <w:rPr>
          <w:b/>
        </w:rPr>
        <w:t>Попытка изменения символа</w:t>
      </w:r>
    </w:p>
    <w:p w14:paraId="73AC46F3" w14:textId="77777777" w:rsidR="00E617A5" w:rsidRDefault="00000000">
      <w:pPr>
        <w:spacing w:after="120"/>
        <w:jc w:val="both"/>
      </w:pPr>
      <w:r>
        <w:lastRenderedPageBreak/>
        <w:t>Строка кода # student = "О" закомментирована, так как вызывает ошибку TypeError: 'str' object does not support item assignment. Причина заключается в том, что строки в Python относятся к категории неизменяемых объектов.</w:t>
      </w:r>
    </w:p>
    <w:p w14:paraId="332AD363" w14:textId="77777777" w:rsidR="00E617A5" w:rsidRDefault="00000000">
      <w:pPr>
        <w:spacing w:after="120"/>
      </w:pPr>
      <w:r>
        <w:rPr>
          <w:b/>
        </w:rPr>
        <w:t>Ответы на контрольные вопросы</w:t>
      </w:r>
    </w:p>
    <w:p w14:paraId="0CFC413A" w14:textId="77777777" w:rsidR="00E617A5" w:rsidRDefault="00000000">
      <w:pPr>
        <w:spacing w:after="120"/>
      </w:pPr>
      <w:r>
        <w:t>1. Функция len(symbol) считает количество символов в стране, а len(symbol.encode("utf-8")) определяет количество байт. Символ "Я" в кодировке UTF-8 занимает 2 байта.</w:t>
      </w:r>
      <w:r>
        <w:br/>
        <w:t>2. Параметр start задает индекс начала среза (включительно), stop — индекс окончания (не включая его), step — шаг выборки элементов.</w:t>
      </w:r>
      <w:r>
        <w:br/>
        <w:t>3. Данные методы не изменяют исходную строку, а формируют и возвращают новый строковый объект с измененным текстом.</w:t>
      </w:r>
    </w:p>
    <w:p w14:paraId="445F13C1" w14:textId="77777777" w:rsidR="00E617A5" w:rsidRDefault="00000000">
      <w:pPr>
        <w:spacing w:before="240" w:after="120"/>
      </w:pPr>
      <w:r>
        <w:rPr>
          <w:b/>
          <w:sz w:val="26"/>
        </w:rPr>
        <w:t>Задание 5. Информационная карточка вычислительного эксперимента</w:t>
      </w:r>
    </w:p>
    <w:p w14:paraId="0E85AA1C" w14:textId="77777777" w:rsidR="00E617A5" w:rsidRDefault="00000000">
      <w:pPr>
        <w:spacing w:after="120"/>
      </w:pPr>
      <w:r>
        <w:rPr>
          <w:b/>
        </w:rPr>
        <w:t>Связь имен и типов объектов</w:t>
      </w:r>
    </w:p>
    <w:p w14:paraId="38DBA33A" w14:textId="77777777" w:rsidR="00E617A5" w:rsidRDefault="00000000">
      <w:pPr>
        <w:spacing w:after="120"/>
      </w:pPr>
      <w:r>
        <w:t>• investigator — тип str</w:t>
      </w:r>
      <w:r>
        <w:br/>
        <w:t>• experiment_name — тип str</w:t>
      </w:r>
      <w:r>
        <w:br/>
        <w:t>• runs_count — тип int</w:t>
      </w:r>
      <w:r>
        <w:br/>
        <w:t>• run_duration — тип float</w:t>
      </w:r>
      <w:r>
        <w:br/>
        <w:t>• real_part — тип float</w:t>
      </w:r>
      <w:r>
        <w:br/>
        <w:t>• imag_part — тип float</w:t>
      </w:r>
      <w:r>
        <w:br/>
        <w:t>• total_duration_sec — тип float</w:t>
      </w:r>
      <w:r>
        <w:br/>
        <w:t>• total_duration_min — тип float</w:t>
      </w:r>
      <w:r>
        <w:br/>
        <w:t>• coeff — тип complex</w:t>
      </w:r>
      <w:r>
        <w:br/>
        <w:t>• squared_modulus — тип float</w:t>
      </w:r>
      <w:r>
        <w:br/>
        <w:t>• has_runs — тип bool</w:t>
      </w:r>
    </w:p>
    <w:p w14:paraId="5D11C49B" w14:textId="77777777" w:rsidR="00E617A5" w:rsidRDefault="00000000">
      <w:pPr>
        <w:spacing w:after="120"/>
      </w:pPr>
      <w:r>
        <w:rPr>
          <w:b/>
        </w:rPr>
        <w:t>Разбор арифметической строки</w:t>
      </w:r>
    </w:p>
    <w:p w14:paraId="0DB054AA" w14:textId="77777777" w:rsidR="00E617A5" w:rsidRDefault="00000000">
      <w:pPr>
        <w:spacing w:after="120"/>
      </w:pPr>
      <w:r>
        <w:t>Строка кода: total_duration_sec = runs_count * run_duration</w:t>
      </w:r>
      <w:r>
        <w:br/>
        <w:t>• Имена: total_duration_sec, runs_count, run_duration.</w:t>
      </w:r>
      <w:r>
        <w:br/>
        <w:t>• Операторы: оператор присваивания =, оператор умножения *.</w:t>
      </w:r>
      <w:r>
        <w:br/>
        <w:t>• Литералы: отсутствуют.</w:t>
      </w:r>
      <w:r>
        <w:br/>
        <w:t>• Вызовы функций: отсутствуют.</w:t>
      </w:r>
    </w:p>
    <w:p w14:paraId="40ACB5E1" w14:textId="77777777" w:rsidR="00E617A5" w:rsidRDefault="00000000">
      <w:pPr>
        <w:spacing w:after="120"/>
      </w:pPr>
      <w:r>
        <w:rPr>
          <w:b/>
        </w:rPr>
        <w:t>Путь программы в CPython</w:t>
      </w:r>
    </w:p>
    <w:p w14:paraId="3CCA5473" w14:textId="77777777" w:rsidR="00E617A5" w:rsidRDefault="00000000">
      <w:pPr>
        <w:spacing w:after="120"/>
      </w:pPr>
      <w:r>
        <w:t>1. Исходный файл: Чтение текста программы из файла с расширением .py.</w:t>
      </w:r>
      <w:r>
        <w:br/>
        <w:t>2. Разбор исходного текста: Разбиение текста на отдельные лексемы (токены) и проверка синтаксиса.</w:t>
      </w:r>
      <w:r>
        <w:br/>
        <w:t>3. AST: Генерация абстрактного синтаксического дерева, отображающего иерархическую структуру кода.</w:t>
      </w:r>
      <w:r>
        <w:br/>
        <w:t>4. Компиляция в байткод: Перевод дерева AST в набор низкоуровневых команд для виртуальной машины.</w:t>
      </w:r>
      <w:r>
        <w:br/>
        <w:t>5. Выполнение виртуальной машиной CPython: Пошаговая интерпретация байткода компонентом PVM и передача команд на исполнение процессору.</w:t>
      </w:r>
    </w:p>
    <w:p w14:paraId="3916A634" w14:textId="77777777" w:rsidR="00E617A5" w:rsidRDefault="00000000">
      <w:pPr>
        <w:spacing w:after="120"/>
      </w:pPr>
      <w:r>
        <w:rPr>
          <w:b/>
        </w:rPr>
        <w:lastRenderedPageBreak/>
        <w:t>Необходимость явного преобразования результатов input()</w:t>
      </w:r>
    </w:p>
    <w:p w14:paraId="34F2FE58" w14:textId="77777777" w:rsidR="00E617A5" w:rsidRDefault="00000000">
      <w:pPr>
        <w:spacing w:after="120"/>
        <w:jc w:val="both"/>
      </w:pPr>
      <w:r>
        <w:t>Функция input() возвращает текстовую строку типа str. Поскольку в Python запрещены неявные операции между строками и числами, попытка провести с ними математические расчеты приведет к ошибке TypeError. Явное приведение через int() и float() переводит текст в числовые объекты.</w:t>
      </w:r>
    </w:p>
    <w:p w14:paraId="69144D8F" w14:textId="77777777" w:rsidR="00E617A5" w:rsidRDefault="00000000">
      <w:pPr>
        <w:spacing w:after="120"/>
      </w:pPr>
      <w:r>
        <w:rPr>
          <w:b/>
        </w:rPr>
        <w:t>Ответ на контрольный вопрос</w:t>
      </w:r>
    </w:p>
    <w:p w14:paraId="4AF04DC0" w14:textId="77777777" w:rsidR="00E617A5" w:rsidRDefault="00000000">
      <w:pPr>
        <w:spacing w:after="120"/>
        <w:jc w:val="both"/>
      </w:pPr>
      <w:r>
        <w:t>При повторном присваивании нового значения существующему имени старая связь имени с объектом разрывается. Имя связывается с новым созданным объектом в памяти. Если на прежний объект больше нет других ссылок, он удаляется из памяти сборщиком мусора.</w:t>
      </w:r>
    </w:p>
    <w:p w14:paraId="7FE3A0AD" w14:textId="77777777" w:rsidR="00E617A5" w:rsidRDefault="00000000">
      <w:pPr>
        <w:spacing w:before="240" w:after="120"/>
      </w:pPr>
      <w:r>
        <w:rPr>
          <w:b/>
          <w:sz w:val="28"/>
        </w:rPr>
        <w:t>Вывод</w:t>
      </w:r>
    </w:p>
    <w:p w14:paraId="5A981C8F" w14:textId="77777777" w:rsidR="00E617A5" w:rsidRDefault="00000000">
      <w:pPr>
        <w:spacing w:after="120"/>
        <w:jc w:val="both"/>
      </w:pPr>
      <w:r>
        <w:t>В ходе выполнения работы были изучены основы выполнения программ в среде CPython, механизмы связывания имен с объектами, а также особенности работы с базовыми типами данных и строками в Python. Получены навыки запуска кода в различных режимах и фиксации результатов работы интерпретатора.</w:t>
      </w:r>
    </w:p>
    <w:sectPr w:rsidR="00E617A5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762995">
    <w:abstractNumId w:val="8"/>
  </w:num>
  <w:num w:numId="2" w16cid:durableId="701519176">
    <w:abstractNumId w:val="6"/>
  </w:num>
  <w:num w:numId="3" w16cid:durableId="758327526">
    <w:abstractNumId w:val="5"/>
  </w:num>
  <w:num w:numId="4" w16cid:durableId="1384449693">
    <w:abstractNumId w:val="4"/>
  </w:num>
  <w:num w:numId="5" w16cid:durableId="980620876">
    <w:abstractNumId w:val="7"/>
  </w:num>
  <w:num w:numId="6" w16cid:durableId="2071270593">
    <w:abstractNumId w:val="3"/>
  </w:num>
  <w:num w:numId="7" w16cid:durableId="1396583312">
    <w:abstractNumId w:val="2"/>
  </w:num>
  <w:num w:numId="8" w16cid:durableId="879826377">
    <w:abstractNumId w:val="1"/>
  </w:num>
  <w:num w:numId="9" w16cid:durableId="65047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697A"/>
    <w:rsid w:val="00CB0664"/>
    <w:rsid w:val="00E617A5"/>
    <w:rsid w:val="00FC693F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BC44D"/>
  <w14:defaultImageDpi w14:val="300"/>
  <w15:docId w15:val="{84531CE6-F320-40C3-B336-850B000B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Чмерёв</cp:lastModifiedBy>
  <cp:revision>2</cp:revision>
  <dcterms:created xsi:type="dcterms:W3CDTF">2026-10-15T13:50:00Z</dcterms:created>
  <dcterms:modified xsi:type="dcterms:W3CDTF">2026-10-15T13:50:00Z</dcterms:modified>
  <cp:category/>
</cp:coreProperties>
</file>